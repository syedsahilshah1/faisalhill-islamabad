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SOFTWARE REQUIREMENTS SPECIFICATION (SRS)</w:t>
      </w:r>
    </w:p>
    <w:p>
      <w:pPr>
        <w:jc w:val="center"/>
      </w:pPr>
      <w:r>
        <w:rPr>
          <w:b/>
          <w:sz w:val="30"/>
        </w:rPr>
        <w:t>Faisal Hills Real Estate Web Application</w:t>
      </w:r>
    </w:p>
    <w:p>
      <w:pPr>
        <w:jc w:val="center"/>
      </w:pPr>
      <w:r>
        <w:rPr>
          <w:i/>
        </w:rPr>
        <w:t>Based on the SEO content, block structure, map, property and booking requirements provided by the SEO team</w:t>
      </w:r>
    </w:p>
    <w:p>
      <w:pPr>
        <w:pStyle w:val="Heading1"/>
      </w:pPr>
      <w:r>
        <w:t>1. Introduction</w:t>
      </w:r>
    </w:p>
    <w:p>
      <w:pPr>
        <w:pStyle w:val="Heading2"/>
      </w:pPr>
      <w:r>
        <w:t>1.1 Purpose</w:t>
      </w:r>
    </w:p>
    <w:p>
      <w:r>
        <w:t>This Software Requirements Specification defines the functional and non-functional requirements for a Faisal Hills real estate web application. The application will convert the SEO team's content strategy into a structured, searchable and interactive property information platform covering Faisal Hills blocks, prices, maps, development information, amenities, payment plans, FAQs, internal links and booking/contact actions.</w:t>
      </w:r>
    </w:p>
    <w:p>
      <w:pPr>
        <w:pStyle w:val="Heading2"/>
      </w:pPr>
      <w:r>
        <w:t>1.2 Scope</w:t>
      </w:r>
    </w:p>
    <w:p>
      <w:r>
        <w:t>The system will provide public-facing pages for Faisal Hills Islamabad and its blocks, an interactive map, property/plot information, price information, development updates, SEO-friendly content, FAQs and contact/booking flows. An administration area will allow authorized staff to manage blocks, plots, prices, content, maps, FAQs, amenities, links and updates.</w:t>
      </w:r>
    </w:p>
    <w:p>
      <w:pPr>
        <w:pStyle w:val="Heading2"/>
      </w:pPr>
      <w:r>
        <w:t>1.3 Intended Users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User</w:t>
            </w:r>
          </w:p>
        </w:tc>
        <w:tc>
          <w:tcPr>
            <w:tcW w:type="dxa" w:w="5040"/>
          </w:tcPr>
          <w:p>
            <w:r>
              <w:rPr>
                <w:b/>
              </w:rPr>
              <w:t>Purpose</w:t>
            </w:r>
          </w:p>
        </w:tc>
      </w:tr>
      <w:tr>
        <w:tc>
          <w:tcPr>
            <w:tcW w:type="dxa" w:w="5040"/>
          </w:tcPr>
          <w:p>
            <w:r>
              <w:t>Website Visitor / Buyer</w:t>
            </w:r>
          </w:p>
        </w:tc>
        <w:tc>
          <w:tcPr>
            <w:tcW w:type="dxa" w:w="5040"/>
          </w:tcPr>
          <w:p>
            <w:r>
              <w:t>Explore blocks, maps, plots, prices, amenities, development and contact/booking options.</w:t>
            </w:r>
          </w:p>
        </w:tc>
      </w:tr>
      <w:tr>
        <w:tc>
          <w:tcPr>
            <w:tcW w:type="dxa" w:w="5040"/>
          </w:tcPr>
          <w:p>
            <w:r>
              <w:t>Investor</w:t>
            </w:r>
          </w:p>
        </w:tc>
        <w:tc>
          <w:tcPr>
            <w:tcW w:type="dxa" w:w="5040"/>
          </w:tcPr>
          <w:p>
            <w:r>
              <w:t>Compare blocks, prices, locations, development status and investment information.</w:t>
            </w:r>
          </w:p>
        </w:tc>
      </w:tr>
      <w:tr>
        <w:tc>
          <w:tcPr>
            <w:tcW w:type="dxa" w:w="5040"/>
          </w:tcPr>
          <w:p>
            <w:r>
              <w:t>Overseas Pakistani</w:t>
            </w:r>
          </w:p>
        </w:tc>
        <w:tc>
          <w:tcPr>
            <w:tcW w:type="dxa" w:w="5040"/>
          </w:tcPr>
          <w:p>
            <w:r>
              <w:t>View property information and submit a booking/contact request remotely.</w:t>
            </w:r>
          </w:p>
        </w:tc>
      </w:tr>
      <w:tr>
        <w:tc>
          <w:tcPr>
            <w:tcW w:type="dxa" w:w="5040"/>
          </w:tcPr>
          <w:p>
            <w:r>
              <w:t>SEO/Content Manager</w:t>
            </w:r>
          </w:p>
        </w:tc>
        <w:tc>
          <w:tcPr>
            <w:tcW w:type="dxa" w:w="5040"/>
          </w:tcPr>
          <w:p>
            <w:r>
              <w:t>Manage page content, metadata, FAQs, internal links and SEO fields.</w:t>
            </w:r>
          </w:p>
        </w:tc>
      </w:tr>
      <w:tr>
        <w:tc>
          <w:tcPr>
            <w:tcW w:type="dxa" w:w="5040"/>
          </w:tcPr>
          <w:p>
            <w:r>
              <w:t>Admin</w:t>
            </w:r>
          </w:p>
        </w:tc>
        <w:tc>
          <w:tcPr>
            <w:tcW w:type="dxa" w:w="5040"/>
          </w:tcPr>
          <w:p>
            <w:r>
              <w:t>Manage all application data, users, leads, property records and settings.</w:t>
            </w:r>
          </w:p>
        </w:tc>
      </w:tr>
    </w:tbl>
    <w:p>
      <w:pPr>
        <w:pStyle w:val="Heading1"/>
      </w:pPr>
      <w:r>
        <w:t>2. Product Overview</w:t>
      </w:r>
    </w:p>
    <w:p>
      <w:r>
        <w:t>The application is a real-estate information and lead-generation platform focused on Faisal Hills. It should combine informational SEO pages with an interactive society/block map and property discovery experience.</w:t>
      </w:r>
    </w:p>
    <w:p>
      <w:pPr>
        <w:pStyle w:val="Heading2"/>
      </w:pPr>
      <w:r>
        <w:t>2.1 Main Sections</w:t>
      </w:r>
    </w:p>
    <w:p>
      <w:pPr>
        <w:pStyle w:val="ListBullet"/>
      </w:pPr>
      <w:r>
        <w:t>Home / Faisal Hills overview</w:t>
      </w:r>
    </w:p>
    <w:p>
      <w:pPr>
        <w:pStyle w:val="ListBullet"/>
      </w:pPr>
      <w:r>
        <w:t>Interactive Faisal Hills map</w:t>
      </w:r>
    </w:p>
    <w:p>
      <w:pPr>
        <w:pStyle w:val="ListBullet"/>
      </w:pPr>
      <w:r>
        <w:t>Blocks directory</w:t>
      </w:r>
    </w:p>
    <w:p>
      <w:pPr>
        <w:pStyle w:val="ListBullet"/>
      </w:pPr>
      <w:r>
        <w:t>Individual block pages</w:t>
      </w:r>
    </w:p>
    <w:p>
      <w:pPr>
        <w:pStyle w:val="ListBullet"/>
      </w:pPr>
      <w:r>
        <w:t>Residential plots</w:t>
      </w:r>
    </w:p>
    <w:p>
      <w:pPr>
        <w:pStyle w:val="ListBullet"/>
      </w:pPr>
      <w:r>
        <w:t>Commercial plots</w:t>
      </w:r>
    </w:p>
    <w:p>
      <w:pPr>
        <w:pStyle w:val="ListBullet"/>
      </w:pPr>
      <w:r>
        <w:t>Plot prices and latest price updates</w:t>
      </w:r>
    </w:p>
    <w:p>
      <w:pPr>
        <w:pStyle w:val="ListBullet"/>
      </w:pPr>
      <w:r>
        <w:t>Payment plan</w:t>
      </w:r>
    </w:p>
    <w:p>
      <w:pPr>
        <w:pStyle w:val="ListBullet"/>
      </w:pPr>
      <w:r>
        <w:t>Master plan</w:t>
      </w:r>
    </w:p>
    <w:p>
      <w:pPr>
        <w:pStyle w:val="ListBullet"/>
      </w:pPr>
      <w:r>
        <w:t>Amenities and facilities</w:t>
      </w:r>
    </w:p>
    <w:p>
      <w:pPr>
        <w:pStyle w:val="ListBullet"/>
      </w:pPr>
      <w:r>
        <w:t>Development updates</w:t>
      </w:r>
    </w:p>
    <w:p>
      <w:pPr>
        <w:pStyle w:val="ListBullet"/>
      </w:pPr>
      <w:r>
        <w:t>FAQs</w:t>
      </w:r>
    </w:p>
    <w:p>
      <w:pPr>
        <w:pStyle w:val="ListBullet"/>
      </w:pPr>
      <w:r>
        <w:t>Faisal Jewels</w:t>
      </w:r>
    </w:p>
    <w:p>
      <w:pPr>
        <w:pStyle w:val="ListBullet"/>
      </w:pPr>
      <w:r>
        <w:t>Hills Walk</w:t>
      </w:r>
    </w:p>
    <w:p>
      <w:pPr>
        <w:pStyle w:val="ListBullet"/>
      </w:pPr>
      <w:r>
        <w:t>Contact / booking / WhatsApp</w:t>
      </w:r>
    </w:p>
    <w:p>
      <w:pPr>
        <w:pStyle w:val="ListBullet"/>
      </w:pPr>
      <w:r>
        <w:t>SEO-friendly blog/news content</w:t>
      </w:r>
    </w:p>
    <w:p>
      <w:pPr>
        <w:pStyle w:val="ListBullet"/>
      </w:pPr>
      <w:r>
        <w:t>Admin dashboard</w:t>
      </w:r>
    </w:p>
    <w:p>
      <w:pPr>
        <w:pStyle w:val="Heading1"/>
      </w:pPr>
      <w:r>
        <w:t>3. Faisal Hills Block Structure</w:t>
      </w:r>
    </w:p>
    <w:p>
      <w:pPr>
        <w:pStyle w:val="Heading2"/>
      </w:pPr>
      <w:r>
        <w:t>3.1 Current / Main Blocks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Block</w:t>
            </w:r>
          </w:p>
        </w:tc>
        <w:tc>
          <w:tcPr>
            <w:tcW w:type="dxa" w:w="3360"/>
          </w:tcPr>
          <w:p>
            <w:r>
              <w:rPr>
                <w:b/>
              </w:rPr>
              <w:t>Status</w:t>
            </w:r>
          </w:p>
        </w:tc>
        <w:tc>
          <w:tcPr>
            <w:tcW w:type="dxa" w:w="3360"/>
          </w:tcPr>
          <w:p>
            <w:r>
              <w:rPr>
                <w:b/>
              </w:rPr>
              <w:t>Primary purpose</w:t>
            </w:r>
          </w:p>
        </w:tc>
      </w:tr>
      <w:tr>
        <w:tc>
          <w:tcPr>
            <w:tcW w:type="dxa" w:w="3360"/>
          </w:tcPr>
          <w:p>
            <w:r>
              <w:t>Executive Block</w:t>
            </w:r>
          </w:p>
        </w:tc>
        <w:tc>
          <w:tcPr>
            <w:tcW w:type="dxa" w:w="3360"/>
          </w:tcPr>
          <w:p>
            <w:r>
              <w:t>Current</w:t>
            </w:r>
          </w:p>
        </w:tc>
        <w:tc>
          <w:tcPr>
            <w:tcW w:type="dxa" w:w="3360"/>
          </w:tcPr>
          <w:p>
            <w:r>
              <w:t>Block information, plots, prices, map and development details.</w:t>
            </w:r>
          </w:p>
        </w:tc>
      </w:tr>
      <w:tr>
        <w:tc>
          <w:tcPr>
            <w:tcW w:type="dxa" w:w="3360"/>
          </w:tcPr>
          <w:p>
            <w:r>
              <w:t>Block A</w:t>
            </w:r>
          </w:p>
        </w:tc>
        <w:tc>
          <w:tcPr>
            <w:tcW w:type="dxa" w:w="3360"/>
          </w:tcPr>
          <w:p>
            <w:r>
              <w:t>Current</w:t>
            </w:r>
          </w:p>
        </w:tc>
        <w:tc>
          <w:tcPr>
            <w:tcW w:type="dxa" w:w="3360"/>
          </w:tcPr>
          <w:p>
            <w:r>
              <w:t>Residential/commercial plot information, prices, map and development.</w:t>
            </w:r>
          </w:p>
        </w:tc>
      </w:tr>
      <w:tr>
        <w:tc>
          <w:tcPr>
            <w:tcW w:type="dxa" w:w="3360"/>
          </w:tcPr>
          <w:p>
            <w:r>
              <w:t>Block B</w:t>
            </w:r>
          </w:p>
        </w:tc>
        <w:tc>
          <w:tcPr>
            <w:tcW w:type="dxa" w:w="3360"/>
          </w:tcPr>
          <w:p>
            <w:r>
              <w:t>Current</w:t>
            </w:r>
          </w:p>
        </w:tc>
        <w:tc>
          <w:tcPr>
            <w:tcW w:type="dxa" w:w="3360"/>
          </w:tcPr>
          <w:p>
            <w:r>
              <w:t>Residential/commercial plot information, prices, map and development.</w:t>
            </w:r>
          </w:p>
        </w:tc>
      </w:tr>
      <w:tr>
        <w:tc>
          <w:tcPr>
            <w:tcW w:type="dxa" w:w="3360"/>
          </w:tcPr>
          <w:p>
            <w:r>
              <w:t>Block B1 Extension</w:t>
            </w:r>
          </w:p>
        </w:tc>
        <w:tc>
          <w:tcPr>
            <w:tcW w:type="dxa" w:w="3360"/>
          </w:tcPr>
          <w:p>
            <w:r>
              <w:t>Current</w:t>
            </w:r>
          </w:p>
        </w:tc>
        <w:tc>
          <w:tcPr>
            <w:tcW w:type="dxa" w:w="3360"/>
          </w:tcPr>
          <w:p>
            <w:r>
              <w:t>Dedicated block page and map/property information.</w:t>
            </w:r>
          </w:p>
        </w:tc>
      </w:tr>
      <w:tr>
        <w:tc>
          <w:tcPr>
            <w:tcW w:type="dxa" w:w="3360"/>
          </w:tcPr>
          <w:p>
            <w:r>
              <w:t>Block C</w:t>
            </w:r>
          </w:p>
        </w:tc>
        <w:tc>
          <w:tcPr>
            <w:tcW w:type="dxa" w:w="3360"/>
          </w:tcPr>
          <w:p>
            <w:r>
              <w:t>Current</w:t>
            </w:r>
          </w:p>
        </w:tc>
        <w:tc>
          <w:tcPr>
            <w:tcW w:type="dxa" w:w="3360"/>
          </w:tcPr>
          <w:p>
            <w:r>
              <w:t>Residential/commercial plot information, prices, map and development.</w:t>
            </w:r>
          </w:p>
        </w:tc>
      </w:tr>
      <w:tr>
        <w:tc>
          <w:tcPr>
            <w:tcW w:type="dxa" w:w="3360"/>
          </w:tcPr>
          <w:p>
            <w:r>
              <w:t>Block D</w:t>
            </w:r>
          </w:p>
        </w:tc>
        <w:tc>
          <w:tcPr>
            <w:tcW w:type="dxa" w:w="3360"/>
          </w:tcPr>
          <w:p>
            <w:r>
              <w:t>Current</w:t>
            </w:r>
          </w:p>
        </w:tc>
        <w:tc>
          <w:tcPr>
            <w:tcW w:type="dxa" w:w="3360"/>
          </w:tcPr>
          <w:p>
            <w:r>
              <w:t>Dedicated block page and map/property information.</w:t>
            </w:r>
          </w:p>
        </w:tc>
      </w:tr>
      <w:tr>
        <w:tc>
          <w:tcPr>
            <w:tcW w:type="dxa" w:w="3360"/>
          </w:tcPr>
          <w:p>
            <w:r>
              <w:t>Prime Block</w:t>
            </w:r>
          </w:p>
        </w:tc>
        <w:tc>
          <w:tcPr>
            <w:tcW w:type="dxa" w:w="3360"/>
          </w:tcPr>
          <w:p>
            <w:r>
              <w:t>Current</w:t>
            </w:r>
          </w:p>
        </w:tc>
        <w:tc>
          <w:tcPr>
            <w:tcW w:type="dxa" w:w="3360"/>
          </w:tcPr>
          <w:p>
            <w:r>
              <w:t>Dedicated block page and property information.</w:t>
            </w:r>
          </w:p>
        </w:tc>
      </w:tr>
    </w:tbl>
    <w:p>
      <w:pPr>
        <w:pStyle w:val="Heading2"/>
      </w:pPr>
      <w:r>
        <w:t>3.2 Upcoming Blocks / Areas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Area</w:t>
            </w:r>
          </w:p>
        </w:tc>
        <w:tc>
          <w:tcPr>
            <w:tcW w:type="dxa" w:w="5040"/>
          </w:tcPr>
          <w:p>
            <w:r>
              <w:rPr>
                <w:b/>
              </w:rPr>
              <w:t>Status</w:t>
            </w:r>
          </w:p>
        </w:tc>
      </w:tr>
      <w:tr>
        <w:tc>
          <w:tcPr>
            <w:tcW w:type="dxa" w:w="5040"/>
          </w:tcPr>
          <w:p>
            <w:r>
              <w:t>Gandahara</w:t>
            </w:r>
          </w:p>
        </w:tc>
        <w:tc>
          <w:tcPr>
            <w:tcW w:type="dxa" w:w="5040"/>
          </w:tcPr>
          <w:p>
            <w:r>
              <w:t>Upcoming</w:t>
            </w:r>
          </w:p>
        </w:tc>
      </w:tr>
      <w:tr>
        <w:tc>
          <w:tcPr>
            <w:tcW w:type="dxa" w:w="5040"/>
          </w:tcPr>
          <w:p>
            <w:r>
              <w:t>Block E</w:t>
            </w:r>
          </w:p>
        </w:tc>
        <w:tc>
          <w:tcPr>
            <w:tcW w:type="dxa" w:w="5040"/>
          </w:tcPr>
          <w:p>
            <w:r>
              <w:t>Upcoming</w:t>
            </w:r>
          </w:p>
        </w:tc>
      </w:tr>
      <w:tr>
        <w:tc>
          <w:tcPr>
            <w:tcW w:type="dxa" w:w="5040"/>
          </w:tcPr>
          <w:p>
            <w:r>
              <w:t>Block F</w:t>
            </w:r>
          </w:p>
        </w:tc>
        <w:tc>
          <w:tcPr>
            <w:tcW w:type="dxa" w:w="5040"/>
          </w:tcPr>
          <w:p>
            <w:r>
              <w:t>Upcoming</w:t>
            </w:r>
          </w:p>
        </w:tc>
      </w:tr>
      <w:tr>
        <w:tc>
          <w:tcPr>
            <w:tcW w:type="dxa" w:w="5040"/>
          </w:tcPr>
          <w:p>
            <w:r>
              <w:t>Wah Block</w:t>
            </w:r>
          </w:p>
        </w:tc>
        <w:tc>
          <w:tcPr>
            <w:tcW w:type="dxa" w:w="5040"/>
          </w:tcPr>
          <w:p>
            <w:r>
              <w:t>Upcoming</w:t>
            </w:r>
          </w:p>
        </w:tc>
      </w:tr>
    </w:tbl>
    <w:p>
      <w:pPr>
        <w:pStyle w:val="Heading2"/>
      </w:pPr>
      <w:r>
        <w:t>3.3 Other Project Areas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Project / Area</w:t>
            </w:r>
          </w:p>
        </w:tc>
        <w:tc>
          <w:tcPr>
            <w:tcW w:type="dxa" w:w="5040"/>
          </w:tcPr>
          <w:p>
            <w:r>
              <w:rPr>
                <w:b/>
              </w:rPr>
              <w:t>Requirement</w:t>
            </w:r>
          </w:p>
        </w:tc>
      </w:tr>
      <w:tr>
        <w:tc>
          <w:tcPr>
            <w:tcW w:type="dxa" w:w="5040"/>
          </w:tcPr>
          <w:p>
            <w:r>
              <w:t>Hills Walk</w:t>
            </w:r>
          </w:p>
        </w:tc>
        <w:tc>
          <w:tcPr>
            <w:tcW w:type="dxa" w:w="5040"/>
          </w:tcPr>
          <w:p>
            <w:r>
              <w:t>Dedicated information/project section and page.</w:t>
            </w:r>
          </w:p>
        </w:tc>
      </w:tr>
      <w:tr>
        <w:tc>
          <w:tcPr>
            <w:tcW w:type="dxa" w:w="5040"/>
          </w:tcPr>
          <w:p>
            <w:r>
              <w:t>Faisal Jewels</w:t>
            </w:r>
          </w:p>
        </w:tc>
        <w:tc>
          <w:tcPr>
            <w:tcW w:type="dxa" w:w="5040"/>
          </w:tcPr>
          <w:p>
            <w:r>
              <w:t>Dedicated project/information page and related-property content.</w:t>
            </w:r>
          </w:p>
        </w:tc>
      </w:tr>
    </w:tbl>
    <w:p>
      <w:pPr>
        <w:pStyle w:val="Heading1"/>
      </w:pPr>
      <w:r>
        <w:t>4. Functional Requirements</w:t>
      </w:r>
    </w:p>
    <w:p>
      <w:pPr>
        <w:pStyle w:val="Heading2"/>
      </w:pPr>
      <w:r>
        <w:t>4.1 Home Page</w:t>
      </w:r>
    </w:p>
    <w:p>
      <w:pPr>
        <w:pStyle w:val="ListBullet"/>
      </w:pPr>
      <w:r>
        <w:t>Display Faisal Hills overview and key value proposition.</w:t>
      </w:r>
    </w:p>
    <w:p>
      <w:pPr>
        <w:pStyle w:val="ListBullet"/>
      </w:pPr>
      <w:r>
        <w:t>Show current blocks and upcoming blocks.</w:t>
      </w:r>
    </w:p>
    <w:p>
      <w:pPr>
        <w:pStyle w:val="ListBullet"/>
      </w:pPr>
      <w:r>
        <w:t>Provide quick links to map, master plan, payment plan, commercial plots and contact.</w:t>
      </w:r>
    </w:p>
    <w:p>
      <w:pPr>
        <w:pStyle w:val="ListBullet"/>
      </w:pPr>
      <w:r>
        <w:t>Show featured blocks and/or featured plots.</w:t>
      </w:r>
    </w:p>
    <w:p>
      <w:pPr>
        <w:pStyle w:val="ListBullet"/>
      </w:pPr>
      <w:r>
        <w:t>Show latest development/news updates.</w:t>
      </w:r>
    </w:p>
    <w:p>
      <w:pPr>
        <w:pStyle w:val="ListBullet"/>
      </w:pPr>
      <w:r>
        <w:t>Provide clear CTAs such as View Map, Explore Blocks, Book a Plot and Contact Sales.</w:t>
      </w:r>
    </w:p>
    <w:p>
      <w:pPr>
        <w:pStyle w:val="ListBullet"/>
      </w:pPr>
      <w:r>
        <w:t>Provide links to Hills Walk and Faisal Jewels.</w:t>
      </w:r>
    </w:p>
    <w:p>
      <w:pPr>
        <w:pStyle w:val="Heading2"/>
      </w:pPr>
      <w:r>
        <w:t>4.2 Blocks Directory</w:t>
      </w:r>
    </w:p>
    <w:p>
      <w:pPr>
        <w:pStyle w:val="ListBullet"/>
      </w:pPr>
      <w:r>
        <w:t>List all current blocks: Executive, A, B, B1 Extension, C, D and Prime.</w:t>
      </w:r>
    </w:p>
    <w:p>
      <w:pPr>
        <w:pStyle w:val="ListBullet"/>
      </w:pPr>
      <w:r>
        <w:t>List upcoming areas: Gandahara, E, F and Wah Block.</w:t>
      </w:r>
    </w:p>
    <w:p>
      <w:pPr>
        <w:pStyle w:val="ListBullet"/>
      </w:pPr>
      <w:r>
        <w:t>Show status labels such as Current/Developed/Upcoming where configured.</w:t>
      </w:r>
    </w:p>
    <w:p>
      <w:pPr>
        <w:pStyle w:val="ListBullet"/>
      </w:pPr>
      <w:r>
        <w:t>Allow users to open each block's detail page.</w:t>
      </w:r>
    </w:p>
    <w:p>
      <w:pPr>
        <w:pStyle w:val="ListBullet"/>
      </w:pPr>
      <w:r>
        <w:t>Provide filtering/search if the number of blocks or properties grows.</w:t>
      </w:r>
    </w:p>
    <w:p>
      <w:pPr>
        <w:pStyle w:val="Heading2"/>
      </w:pPr>
      <w:r>
        <w:t>4.3 Block Detail Page</w:t>
      </w:r>
    </w:p>
    <w:p>
      <w:pPr>
        <w:pStyle w:val="ListBullet"/>
      </w:pPr>
      <w:r>
        <w:t>Display SEO-optimized H1, title and introduction.</w:t>
      </w:r>
    </w:p>
    <w:p>
      <w:pPr>
        <w:pStyle w:val="ListBullet"/>
      </w:pPr>
      <w:r>
        <w:t>Display block overview.</w:t>
      </w:r>
    </w:p>
    <w:p>
      <w:pPr>
        <w:pStyle w:val="ListBullet"/>
      </w:pPr>
      <w:r>
        <w:t>Display NOC/legal status information.</w:t>
      </w:r>
    </w:p>
    <w:p>
      <w:pPr>
        <w:pStyle w:val="ListBullet"/>
      </w:pPr>
      <w:r>
        <w:t>Display location and accessibility.</w:t>
      </w:r>
    </w:p>
    <w:p>
      <w:pPr>
        <w:pStyle w:val="ListBullet"/>
      </w:pPr>
      <w:r>
        <w:t>Display interactive map and/or master plan.</w:t>
      </w:r>
    </w:p>
    <w:p>
      <w:pPr>
        <w:pStyle w:val="ListBullet"/>
      </w:pPr>
      <w:r>
        <w:t>Display nearby landmarks and approximate drive times where verified.</w:t>
      </w:r>
    </w:p>
    <w:p>
      <w:pPr>
        <w:pStyle w:val="ListBullet"/>
      </w:pPr>
      <w:r>
        <w:t>Display residential plot sizes.</w:t>
      </w:r>
    </w:p>
    <w:p>
      <w:pPr>
        <w:pStyle w:val="ListBullet"/>
      </w:pPr>
      <w:r>
        <w:t>Display commercial plot sizes.</w:t>
      </w:r>
    </w:p>
    <w:p>
      <w:pPr>
        <w:pStyle w:val="ListBullet"/>
      </w:pPr>
      <w:r>
        <w:t>Display current/latest price ranges.</w:t>
      </w:r>
    </w:p>
    <w:p>
      <w:pPr>
        <w:pStyle w:val="ListBullet"/>
      </w:pPr>
      <w:r>
        <w:t>Display payment plan information.</w:t>
      </w:r>
    </w:p>
    <w:p>
      <w:pPr>
        <w:pStyle w:val="ListBullet"/>
      </w:pPr>
      <w:r>
        <w:t>Display development status and updates.</w:t>
      </w:r>
    </w:p>
    <w:p>
      <w:pPr>
        <w:pStyle w:val="ListBullet"/>
      </w:pPr>
      <w:r>
        <w:t>Display amenities and facilities.</w:t>
      </w:r>
    </w:p>
    <w:p>
      <w:pPr>
        <w:pStyle w:val="ListBullet"/>
      </w:pPr>
      <w:r>
        <w:t>Display investment information.</w:t>
      </w:r>
    </w:p>
    <w:p>
      <w:pPr>
        <w:pStyle w:val="ListBullet"/>
      </w:pPr>
      <w:r>
        <w:t>Display booking process and required documents.</w:t>
      </w:r>
    </w:p>
    <w:p>
      <w:pPr>
        <w:pStyle w:val="ListBullet"/>
      </w:pPr>
      <w:r>
        <w:t>Display FAQs.</w:t>
      </w:r>
    </w:p>
    <w:p>
      <w:pPr>
        <w:pStyle w:val="ListBullet"/>
      </w:pPr>
      <w:r>
        <w:t>Display related blocks through internal links.</w:t>
      </w:r>
    </w:p>
    <w:p>
      <w:pPr>
        <w:pStyle w:val="ListBullet"/>
      </w:pPr>
      <w:r>
        <w:t>Display contact/WhatsApp booking CTA.</w:t>
      </w:r>
    </w:p>
    <w:p>
      <w:pPr>
        <w:pStyle w:val="ListBullet"/>
      </w:pPr>
      <w:r>
        <w:t>Display a last-verified/last-updated date for time-sensitive information.</w:t>
      </w:r>
    </w:p>
    <w:p>
      <w:pPr>
        <w:pStyle w:val="Heading2"/>
      </w:pPr>
      <w:r>
        <w:t>4.4 Interactive Map</w:t>
      </w:r>
    </w:p>
    <w:p>
      <w:pPr>
        <w:pStyle w:val="ListBullet"/>
      </w:pPr>
      <w:r>
        <w:t>Display the Faisal Hills master plan/map.</w:t>
      </w:r>
    </w:p>
    <w:p>
      <w:pPr>
        <w:pStyle w:val="ListBullet"/>
      </w:pPr>
      <w:r>
        <w:t>Show block boundaries and labels.</w:t>
      </w:r>
    </w:p>
    <w:p>
      <w:pPr>
        <w:pStyle w:val="ListBullet"/>
      </w:pPr>
      <w:r>
        <w:t>Allow users to click/tap a block to open its details.</w:t>
      </w:r>
    </w:p>
    <w:p>
      <w:pPr>
        <w:pStyle w:val="ListBullet"/>
      </w:pPr>
      <w:r>
        <w:t>Support zoom and pan.</w:t>
      </w:r>
    </w:p>
    <w:p>
      <w:pPr>
        <w:pStyle w:val="ListBullet"/>
      </w:pPr>
      <w:r>
        <w:t>Show roads, major landmarks and configured points of interest.</w:t>
      </w:r>
    </w:p>
    <w:p>
      <w:pPr>
        <w:pStyle w:val="ListBullet"/>
      </w:pPr>
      <w:r>
        <w:t>Optionally show individual plot boundaries and plot numbers when accurate GIS data is available.</w:t>
      </w:r>
    </w:p>
    <w:p>
      <w:pPr>
        <w:pStyle w:val="ListBullet"/>
      </w:pPr>
      <w:r>
        <w:t>Allow plot markers to contain plot size, status, price and CTA.</w:t>
      </w:r>
    </w:p>
    <w:p>
      <w:pPr>
        <w:pStyle w:val="ListBullet"/>
      </w:pPr>
      <w:r>
        <w:t>Do not publish unverified plot coordinates or boundaries.</w:t>
      </w:r>
    </w:p>
    <w:p>
      <w:pPr>
        <w:pStyle w:val="ListBullet"/>
      </w:pPr>
      <w:r>
        <w:t>Map data must be manageable from the admin panel.</w:t>
      </w:r>
    </w:p>
    <w:p>
      <w:pPr>
        <w:pStyle w:val="Heading2"/>
      </w:pPr>
      <w:r>
        <w:t>4.5 Plot / Property Module</w:t>
      </w:r>
    </w:p>
    <w:p>
      <w:pPr>
        <w:pStyle w:val="ListBullet"/>
      </w:pPr>
      <w:r>
        <w:t>Create residential and commercial plot records.</w:t>
      </w:r>
    </w:p>
    <w:p>
      <w:pPr>
        <w:pStyle w:val="ListBullet"/>
      </w:pPr>
      <w:r>
        <w:t>Store block, plot number, size, dimensions, type, location category and status.</w:t>
      </w:r>
    </w:p>
    <w:p>
      <w:pPr>
        <w:pStyle w:val="ListBullet"/>
      </w:pPr>
      <w:r>
        <w:t>Store price or price range and currency.</w:t>
      </w:r>
    </w:p>
    <w:p>
      <w:pPr>
        <w:pStyle w:val="ListBullet"/>
      </w:pPr>
      <w:r>
        <w:t>Store whether the plot is available, sold, reserved, resale or possession-ready.</w:t>
      </w:r>
    </w:p>
    <w:p>
      <w:pPr>
        <w:pStyle w:val="ListBullet"/>
      </w:pPr>
      <w:r>
        <w:t>Store corner, park-facing, boulevard-facing and other location premiums where applicable.</w:t>
      </w:r>
    </w:p>
    <w:p>
      <w:pPr>
        <w:pStyle w:val="ListBullet"/>
      </w:pPr>
      <w:r>
        <w:t>Allow property images/documents where available.</w:t>
      </w:r>
    </w:p>
    <w:p>
      <w:pPr>
        <w:pStyle w:val="ListBullet"/>
      </w:pPr>
      <w:r>
        <w:t>Allow users to request details or booking for a selected plot.</w:t>
      </w:r>
    </w:p>
    <w:p>
      <w:pPr>
        <w:pStyle w:val="ListBullet"/>
      </w:pPr>
      <w:r>
        <w:t>Support future expansion to houses, apartments and commercial units.</w:t>
      </w:r>
    </w:p>
    <w:p>
      <w:pPr>
        <w:pStyle w:val="Heading2"/>
      </w:pPr>
      <w:r>
        <w:t>4.6 Price Management</w:t>
      </w:r>
    </w:p>
    <w:p>
      <w:pPr>
        <w:pStyle w:val="ListBullet"/>
      </w:pPr>
      <w:r>
        <w:t>Store price ranges by block and plot size.</w:t>
      </w:r>
    </w:p>
    <w:p>
      <w:pPr>
        <w:pStyle w:val="ListBullet"/>
      </w:pPr>
      <w:r>
        <w:t>Record effective date and last verified date.</w:t>
      </w:r>
    </w:p>
    <w:p>
      <w:pPr>
        <w:pStyle w:val="ListBullet"/>
      </w:pPr>
      <w:r>
        <w:t>Allow admin to update prices without changing page structure.</w:t>
      </w:r>
    </w:p>
    <w:p>
      <w:pPr>
        <w:pStyle w:val="ListBullet"/>
      </w:pPr>
      <w:r>
        <w:t>Clearly label approximate/market prices versus verified official prices.</w:t>
      </w:r>
    </w:p>
    <w:p>
      <w:pPr>
        <w:pStyle w:val="ListBullet"/>
      </w:pPr>
      <w:r>
        <w:t>Show a disclaimer that real-estate prices change and must be confirmed before payment.</w:t>
      </w:r>
    </w:p>
    <w:p>
      <w:pPr>
        <w:pStyle w:val="ListBullet"/>
      </w:pPr>
      <w:r>
        <w:t>Do not use stale fixed pricing in structured data without a reliable update process.</w:t>
      </w:r>
    </w:p>
    <w:p>
      <w:pPr>
        <w:pStyle w:val="Heading2"/>
      </w:pPr>
      <w:r>
        <w:t>4.7 Payment Plan</w:t>
      </w:r>
    </w:p>
    <w:p>
      <w:pPr>
        <w:pStyle w:val="ListBullet"/>
      </w:pPr>
      <w:r>
        <w:t>Provide a dedicated payment-plan page.</w:t>
      </w:r>
    </w:p>
    <w:p>
      <w:pPr>
        <w:pStyle w:val="ListBullet"/>
      </w:pPr>
      <w:r>
        <w:t>Show down payment, installments, duration and possession-linked payments where verified.</w:t>
      </w:r>
    </w:p>
    <w:p>
      <w:pPr>
        <w:pStyle w:val="ListBullet"/>
      </w:pPr>
      <w:r>
        <w:t>Allow different plans by block, plot size or offering.</w:t>
      </w:r>
    </w:p>
    <w:p>
      <w:pPr>
        <w:pStyle w:val="ListBullet"/>
      </w:pPr>
      <w:r>
        <w:t>Display effective date and verification status.</w:t>
      </w:r>
    </w:p>
    <w:p>
      <w:pPr>
        <w:pStyle w:val="ListBullet"/>
      </w:pPr>
      <w:r>
        <w:t>Allow PDF/image upload for official payment plan documents if required.</w:t>
      </w:r>
    </w:p>
    <w:p>
      <w:pPr>
        <w:pStyle w:val="ListBullet"/>
      </w:pPr>
      <w:r>
        <w:t>Link block pages to the relevant payment-plan information.</w:t>
      </w:r>
    </w:p>
    <w:p>
      <w:pPr>
        <w:pStyle w:val="Heading2"/>
      </w:pPr>
      <w:r>
        <w:t>4.8 Amenities and Facilities</w:t>
      </w:r>
    </w:p>
    <w:p>
      <w:r>
        <w:t>The system shall support amenity records such as:</w:t>
      </w:r>
    </w:p>
    <w:p>
      <w:pPr>
        <w:pStyle w:val="ListBullet"/>
      </w:pPr>
      <w:r>
        <w:t>Parks and green belts</w:t>
      </w:r>
    </w:p>
    <w:p>
      <w:pPr>
        <w:pStyle w:val="ListBullet"/>
      </w:pPr>
      <w:r>
        <w:t>Mosques</w:t>
      </w:r>
    </w:p>
    <w:p>
      <w:pPr>
        <w:pStyle w:val="ListBullet"/>
      </w:pPr>
      <w:r>
        <w:t>Schools/educational institutions</w:t>
      </w:r>
    </w:p>
    <w:p>
      <w:pPr>
        <w:pStyle w:val="ListBullet"/>
      </w:pPr>
      <w:r>
        <w:t>Hospitals/clinics</w:t>
      </w:r>
    </w:p>
    <w:p>
      <w:pPr>
        <w:pStyle w:val="ListBullet"/>
      </w:pPr>
      <w:r>
        <w:t>Commercial markets</w:t>
      </w:r>
    </w:p>
    <w:p>
      <w:pPr>
        <w:pStyle w:val="ListBullet"/>
      </w:pPr>
      <w:r>
        <w:t>Sports complex</w:t>
      </w:r>
    </w:p>
    <w:p>
      <w:pPr>
        <w:pStyle w:val="ListBullet"/>
      </w:pPr>
      <w:r>
        <w:t>Theme park</w:t>
      </w:r>
    </w:p>
    <w:p>
      <w:pPr>
        <w:pStyle w:val="ListBullet"/>
      </w:pPr>
      <w:r>
        <w:t>Community center/club</w:t>
      </w:r>
    </w:p>
    <w:p>
      <w:pPr>
        <w:pStyle w:val="ListBullet"/>
      </w:pPr>
      <w:r>
        <w:t>Roads and boulevards</w:t>
      </w:r>
    </w:p>
    <w:p>
      <w:pPr>
        <w:pStyle w:val="ListBullet"/>
      </w:pPr>
      <w:r>
        <w:t>Water, sewerage, electricity and gas</w:t>
      </w:r>
    </w:p>
    <w:p>
      <w:pPr>
        <w:pStyle w:val="ListBullet"/>
      </w:pPr>
      <w:r>
        <w:t>Filling station</w:t>
      </w:r>
    </w:p>
    <w:p>
      <w:pPr>
        <w:pStyle w:val="ListBullet"/>
      </w:pPr>
      <w:r>
        <w:t>Other configured facilities</w:t>
      </w:r>
    </w:p>
    <w:p>
      <w:r>
        <w:t>Each amenity may contain name, category, description, status, location/map point, image and verification date.</w:t>
      </w:r>
    </w:p>
    <w:p>
      <w:pPr>
        <w:pStyle w:val="Heading2"/>
      </w:pPr>
      <w:r>
        <w:t>4.9 Development Updates</w:t>
      </w:r>
    </w:p>
    <w:p>
      <w:pPr>
        <w:pStyle w:val="ListBullet"/>
      </w:pPr>
      <w:r>
        <w:t>Admin can publish development updates by block.</w:t>
      </w:r>
    </w:p>
    <w:p>
      <w:pPr>
        <w:pStyle w:val="ListBullet"/>
      </w:pPr>
      <w:r>
        <w:t>Updates may include title, description, images, date, block and status.</w:t>
      </w:r>
    </w:p>
    <w:p>
      <w:pPr>
        <w:pStyle w:val="ListBullet"/>
      </w:pPr>
      <w:r>
        <w:t>Users can view the latest updates on block pages and/or the news section.</w:t>
      </w:r>
    </w:p>
    <w:p>
      <w:pPr>
        <w:pStyle w:val="ListBullet"/>
      </w:pPr>
      <w:r>
        <w:t>Time-sensitive claims should show a publication or verification date.</w:t>
      </w:r>
    </w:p>
    <w:p>
      <w:pPr>
        <w:pStyle w:val="Heading2"/>
      </w:pPr>
      <w:r>
        <w:t>4.10 Booking / Lead Generation</w:t>
      </w:r>
    </w:p>
    <w:p>
      <w:pPr>
        <w:pStyle w:val="ListBullet"/>
      </w:pPr>
      <w:r>
        <w:t>Provide booking/contact form.</w:t>
      </w:r>
    </w:p>
    <w:p>
      <w:pPr>
        <w:pStyle w:val="ListBullet"/>
      </w:pPr>
      <w:r>
        <w:t>Capture name, phone, email, preferred block, plot size, budget (optional), message and user type.</w:t>
      </w:r>
    </w:p>
    <w:p>
      <w:pPr>
        <w:pStyle w:val="ListBullet"/>
      </w:pPr>
      <w:r>
        <w:t>Support overseas users and NICOP-related inquiries without requiring sensitive documents at initial lead stage.</w:t>
      </w:r>
    </w:p>
    <w:p>
      <w:pPr>
        <w:pStyle w:val="ListBullet"/>
      </w:pPr>
      <w:r>
        <w:t>Provide WhatsApp CTA.</w:t>
      </w:r>
    </w:p>
    <w:p>
      <w:pPr>
        <w:pStyle w:val="ListBullet"/>
      </w:pPr>
      <w:r>
        <w:t>Store leads securely in the admin dashboard.</w:t>
      </w:r>
    </w:p>
    <w:p>
      <w:pPr>
        <w:pStyle w:val="ListBullet"/>
      </w:pPr>
      <w:r>
        <w:t>Send lead notifications to configured sales/admin contacts.</w:t>
      </w:r>
    </w:p>
    <w:p>
      <w:pPr>
        <w:pStyle w:val="ListBullet"/>
      </w:pPr>
      <w:r>
        <w:t>Show success/failure confirmation to the user.</w:t>
      </w:r>
    </w:p>
    <w:p>
      <w:pPr>
        <w:pStyle w:val="ListBullet"/>
      </w:pPr>
      <w:r>
        <w:t>Protect forms against spam and abuse.</w:t>
      </w:r>
    </w:p>
    <w:p>
      <w:pPr>
        <w:pStyle w:val="Heading2"/>
      </w:pPr>
      <w:r>
        <w:t>4.11 FAQ Module</w:t>
      </w:r>
    </w:p>
    <w:p>
      <w:pPr>
        <w:pStyle w:val="ListBullet"/>
      </w:pPr>
      <w:r>
        <w:t>Display FAQs on relevant block pages.</w:t>
      </w:r>
    </w:p>
    <w:p>
      <w:pPr>
        <w:pStyle w:val="ListBullet"/>
      </w:pPr>
      <w:r>
        <w:t>Allow admin to create, edit, reorder and delete FAQs.</w:t>
      </w:r>
    </w:p>
    <w:p>
      <w:pPr>
        <w:pStyle w:val="ListBullet"/>
      </w:pPr>
      <w:r>
        <w:t>Support FAQPage schema only when the visible page content matches the structured data.</w:t>
      </w:r>
    </w:p>
    <w:p>
      <w:pPr>
        <w:pStyle w:val="ListBullet"/>
      </w:pPr>
      <w:r>
        <w:t>Allow FAQs to be associated with a block or global site section.</w:t>
      </w:r>
    </w:p>
    <w:p>
      <w:pPr>
        <w:pStyle w:val="Heading2"/>
      </w:pPr>
      <w:r>
        <w:t>4.12 SEO Requirements</w:t>
      </w:r>
    </w:p>
    <w:p>
      <w:pPr>
        <w:pStyle w:val="ListBullet"/>
      </w:pPr>
      <w:r>
        <w:t>Every major page must support editable SEO title and meta description.</w:t>
      </w:r>
    </w:p>
    <w:p>
      <w:pPr>
        <w:pStyle w:val="ListBullet"/>
      </w:pPr>
      <w:r>
        <w:t>Use one primary H1 per page.</w:t>
      </w:r>
    </w:p>
    <w:p>
      <w:pPr>
        <w:pStyle w:val="ListBullet"/>
      </w:pPr>
      <w:r>
        <w:t>Support clean URLs such as /block-a/, /block-b/, /block-c/, /block-d/.</w:t>
      </w:r>
    </w:p>
    <w:p>
      <w:pPr>
        <w:pStyle w:val="ListBullet"/>
      </w:pPr>
      <w:r>
        <w:t>Preserve existing indexed URLs unless a migration is planned.</w:t>
      </w:r>
    </w:p>
    <w:p>
      <w:pPr>
        <w:pStyle w:val="ListBullet"/>
      </w:pPr>
      <w:r>
        <w:t>Support canonical URLs.</w:t>
      </w:r>
    </w:p>
    <w:p>
      <w:pPr>
        <w:pStyle w:val="ListBullet"/>
      </w:pPr>
      <w:r>
        <w:t>Generate XML sitemap.</w:t>
      </w:r>
    </w:p>
    <w:p>
      <w:pPr>
        <w:pStyle w:val="ListBullet"/>
      </w:pPr>
      <w:r>
        <w:t>Generate robots.txt.</w:t>
      </w:r>
    </w:p>
    <w:p>
      <w:pPr>
        <w:pStyle w:val="ListBullet"/>
      </w:pPr>
      <w:r>
        <w:t>Use breadcrumb navigation and BreadcrumbList schema.</w:t>
      </w:r>
    </w:p>
    <w:p>
      <w:pPr>
        <w:pStyle w:val="ListBullet"/>
      </w:pPr>
      <w:r>
        <w:t>Support Organization schema site-wide.</w:t>
      </w:r>
    </w:p>
    <w:p>
      <w:pPr>
        <w:pStyle w:val="ListBullet"/>
      </w:pPr>
      <w:r>
        <w:t>Use RealEstateListing/Place schema where appropriate.</w:t>
      </w:r>
    </w:p>
    <w:p>
      <w:pPr>
        <w:pStyle w:val="ListBullet"/>
      </w:pPr>
      <w:r>
        <w:t>Use FAQPage schema only for visible FAQs.</w:t>
      </w:r>
    </w:p>
    <w:p>
      <w:pPr>
        <w:pStyle w:val="ListBullet"/>
      </w:pPr>
      <w:r>
        <w:t>Support Open Graph/social metadata.</w:t>
      </w:r>
    </w:p>
    <w:p>
      <w:pPr>
        <w:pStyle w:val="ListBullet"/>
      </w:pPr>
      <w:r>
        <w:t>Optimize images with alt text, dimensions and modern formats where possible.</w:t>
      </w:r>
    </w:p>
    <w:p>
      <w:pPr>
        <w:pStyle w:val="ListBullet"/>
      </w:pPr>
      <w:r>
        <w:t>Support internal linking between related blocks, master plan, payment plan, commercial page, contact page and projects.</w:t>
      </w:r>
    </w:p>
    <w:p>
      <w:pPr>
        <w:pStyle w:val="ListBullet"/>
      </w:pPr>
      <w:r>
        <w:t>Avoid keyword stuffing; keywords must remain natural and useful.</w:t>
      </w:r>
    </w:p>
    <w:p>
      <w:pPr>
        <w:pStyle w:val="Heading2"/>
      </w:pPr>
      <w:r>
        <w:t>4.13 Content Management / Admin Dashboard</w:t>
      </w:r>
    </w:p>
    <w:p>
      <w:pPr>
        <w:pStyle w:val="ListBullet"/>
      </w:pPr>
      <w:r>
        <w:t>Admin login and role-based access.</w:t>
      </w:r>
    </w:p>
    <w:p>
      <w:pPr>
        <w:pStyle w:val="ListBullet"/>
      </w:pPr>
      <w:r>
        <w:t>CRUD for blocks.</w:t>
      </w:r>
    </w:p>
    <w:p>
      <w:pPr>
        <w:pStyle w:val="ListBullet"/>
      </w:pPr>
      <w:r>
        <w:t>CRUD for plots/properties.</w:t>
      </w:r>
    </w:p>
    <w:p>
      <w:pPr>
        <w:pStyle w:val="ListBullet"/>
      </w:pPr>
      <w:r>
        <w:t>CRUD for prices.</w:t>
      </w:r>
    </w:p>
    <w:p>
      <w:pPr>
        <w:pStyle w:val="ListBullet"/>
      </w:pPr>
      <w:r>
        <w:t>CRUD for payment plans.</w:t>
      </w:r>
    </w:p>
    <w:p>
      <w:pPr>
        <w:pStyle w:val="ListBullet"/>
      </w:pPr>
      <w:r>
        <w:t>CRUD for amenities.</w:t>
      </w:r>
    </w:p>
    <w:p>
      <w:pPr>
        <w:pStyle w:val="ListBullet"/>
      </w:pPr>
      <w:r>
        <w:t>CRUD for development updates.</w:t>
      </w:r>
    </w:p>
    <w:p>
      <w:pPr>
        <w:pStyle w:val="ListBullet"/>
      </w:pPr>
      <w:r>
        <w:t>CRUD for FAQs.</w:t>
      </w:r>
    </w:p>
    <w:p>
      <w:pPr>
        <w:pStyle w:val="ListBullet"/>
      </w:pPr>
      <w:r>
        <w:t>CRUD for pages and SEO metadata.</w:t>
      </w:r>
    </w:p>
    <w:p>
      <w:pPr>
        <w:pStyle w:val="ListBullet"/>
      </w:pPr>
      <w:r>
        <w:t>Manage map layers/markers where supported.</w:t>
      </w:r>
    </w:p>
    <w:p>
      <w:pPr>
        <w:pStyle w:val="ListBullet"/>
      </w:pPr>
      <w:r>
        <w:t>Manage contact/WhatsApp settings.</w:t>
      </w:r>
    </w:p>
    <w:p>
      <w:pPr>
        <w:pStyle w:val="ListBullet"/>
      </w:pPr>
      <w:r>
        <w:t>View and manage leads.</w:t>
      </w:r>
    </w:p>
    <w:p>
      <w:pPr>
        <w:pStyle w:val="ListBullet"/>
      </w:pPr>
      <w:r>
        <w:t>Publish/unpublish content.</w:t>
      </w:r>
    </w:p>
    <w:p>
      <w:pPr>
        <w:pStyle w:val="ListBullet"/>
      </w:pPr>
      <w:r>
        <w:t>Track last updated/verified date.</w:t>
      </w:r>
    </w:p>
    <w:p>
      <w:pPr>
        <w:pStyle w:val="Heading1"/>
      </w:pPr>
      <w:r>
        <w:t>5.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Category</w:t>
            </w:r>
          </w:p>
        </w:tc>
        <w:tc>
          <w:tcPr>
            <w:tcW w:type="dxa" w:w="5040"/>
          </w:tcPr>
          <w:p>
            <w:r>
              <w:rPr>
                <w:b/>
              </w:rPr>
              <w:t>Requirement</w:t>
            </w:r>
          </w:p>
        </w:tc>
      </w:tr>
      <w:tr>
        <w:tc>
          <w:tcPr>
            <w:tcW w:type="dxa" w:w="5040"/>
          </w:tcPr>
          <w:p>
            <w:r>
              <w:t>Performance</w:t>
            </w:r>
          </w:p>
        </w:tc>
        <w:tc>
          <w:tcPr>
            <w:tcW w:type="dxa" w:w="5040"/>
          </w:tcPr>
          <w:p>
            <w:r>
              <w:t>Pages should load quickly; optimize images, map assets and API calls. Target strong Core Web Vitals.</w:t>
            </w:r>
          </w:p>
        </w:tc>
      </w:tr>
      <w:tr>
        <w:tc>
          <w:tcPr>
            <w:tcW w:type="dxa" w:w="5040"/>
          </w:tcPr>
          <w:p>
            <w:r>
              <w:t>Responsive</w:t>
            </w:r>
          </w:p>
        </w:tc>
        <w:tc>
          <w:tcPr>
            <w:tcW w:type="dxa" w:w="5040"/>
          </w:tcPr>
          <w:p>
            <w:r>
              <w:t>Application must work on mobile, tablet and desktop.</w:t>
            </w:r>
          </w:p>
        </w:tc>
      </w:tr>
      <w:tr>
        <w:tc>
          <w:tcPr>
            <w:tcW w:type="dxa" w:w="5040"/>
          </w:tcPr>
          <w:p>
            <w:r>
              <w:t>Security</w:t>
            </w:r>
          </w:p>
        </w:tc>
        <w:tc>
          <w:tcPr>
            <w:tcW w:type="dxa" w:w="5040"/>
          </w:tcPr>
          <w:p>
            <w:r>
              <w:t>Use HTTPS, secure authentication, input validation, authorization and protected admin routes.</w:t>
            </w:r>
          </w:p>
        </w:tc>
      </w:tr>
      <w:tr>
        <w:tc>
          <w:tcPr>
            <w:tcW w:type="dxa" w:w="5040"/>
          </w:tcPr>
          <w:p>
            <w:r>
              <w:t>Scalability</w:t>
            </w:r>
          </w:p>
        </w:tc>
        <w:tc>
          <w:tcPr>
            <w:tcW w:type="dxa" w:w="5040"/>
          </w:tcPr>
          <w:p>
            <w:r>
              <w:t>Architecture should support additional blocks, plots, users, images and content.</w:t>
            </w:r>
          </w:p>
        </w:tc>
      </w:tr>
      <w:tr>
        <w:tc>
          <w:tcPr>
            <w:tcW w:type="dxa" w:w="5040"/>
          </w:tcPr>
          <w:p>
            <w:r>
              <w:t>SEO</w:t>
            </w:r>
          </w:p>
        </w:tc>
        <w:tc>
          <w:tcPr>
            <w:tcW w:type="dxa" w:w="5040"/>
          </w:tcPr>
          <w:p>
            <w:r>
              <w:t>Server-rendered/prerendered indexable content should be used for public SEO pages where appropriate.</w:t>
            </w:r>
          </w:p>
        </w:tc>
      </w:tr>
      <w:tr>
        <w:tc>
          <w:tcPr>
            <w:tcW w:type="dxa" w:w="5040"/>
          </w:tcPr>
          <w:p>
            <w:r>
              <w:t>Availability</w:t>
            </w:r>
          </w:p>
        </w:tc>
        <w:tc>
          <w:tcPr>
            <w:tcW w:type="dxa" w:w="5040"/>
          </w:tcPr>
          <w:p>
            <w:r>
              <w:t>Application should be deployed on reliable hosting with backups and monitoring.</w:t>
            </w:r>
          </w:p>
        </w:tc>
      </w:tr>
      <w:tr>
        <w:tc>
          <w:tcPr>
            <w:tcW w:type="dxa" w:w="5040"/>
          </w:tcPr>
          <w:p>
            <w:r>
              <w:t>Usability</w:t>
            </w:r>
          </w:p>
        </w:tc>
        <w:tc>
          <w:tcPr>
            <w:tcW w:type="dxa" w:w="5040"/>
          </w:tcPr>
          <w:p>
            <w:r>
              <w:t>Navigation should be simple and map/property discovery should require minimal steps.</w:t>
            </w:r>
          </w:p>
        </w:tc>
      </w:tr>
      <w:tr>
        <w:tc>
          <w:tcPr>
            <w:tcW w:type="dxa" w:w="5040"/>
          </w:tcPr>
          <w:p>
            <w:r>
              <w:t>Accessibility</w:t>
            </w:r>
          </w:p>
        </w:tc>
        <w:tc>
          <w:tcPr>
            <w:tcW w:type="dxa" w:w="5040"/>
          </w:tcPr>
          <w:p>
            <w:r>
              <w:t>Use semantic HTML, keyboard-friendly controls, labels, alt text and readable contrast.</w:t>
            </w:r>
          </w:p>
        </w:tc>
      </w:tr>
      <w:tr>
        <w:tc>
          <w:tcPr>
            <w:tcW w:type="dxa" w:w="5040"/>
          </w:tcPr>
          <w:p>
            <w:r>
              <w:t>Maintainability</w:t>
            </w:r>
          </w:p>
        </w:tc>
        <w:tc>
          <w:tcPr>
            <w:tcW w:type="dxa" w:w="5040"/>
          </w:tcPr>
          <w:p>
            <w:r>
              <w:t>Use modular components/services and documented database/API structures.</w:t>
            </w:r>
          </w:p>
        </w:tc>
      </w:tr>
      <w:tr>
        <w:tc>
          <w:tcPr>
            <w:tcW w:type="dxa" w:w="5040"/>
          </w:tcPr>
          <w:p>
            <w:r>
              <w:t>Data accuracy</w:t>
            </w:r>
          </w:p>
        </w:tc>
        <w:tc>
          <w:tcPr>
            <w:tcW w:type="dxa" w:w="5040"/>
          </w:tcPr>
          <w:p>
            <w:r>
              <w:t>Prices, NOC, development and map information must have verification/last-updated metadata.</w:t>
            </w:r>
          </w:p>
        </w:tc>
      </w:tr>
    </w:tbl>
    <w:p>
      <w:pPr>
        <w:pStyle w:val="Heading1"/>
      </w:pPr>
      <w:r>
        <w:t>6. Suggested User Flow</w:t>
      </w:r>
    </w:p>
    <w:p>
      <w:pPr>
        <w:pStyle w:val="ListNumber"/>
      </w:pPr>
      <w:r>
        <w:t>Visitor opens Home page.</w:t>
      </w:r>
    </w:p>
    <w:p>
      <w:pPr>
        <w:pStyle w:val="ListNumber"/>
      </w:pPr>
      <w:r>
        <w:t>Visitor selects Explore Blocks or View Map.</w:t>
      </w:r>
    </w:p>
    <w:p>
      <w:pPr>
        <w:pStyle w:val="ListNumber"/>
      </w:pPr>
      <w:r>
        <w:t>Visitor selects a block such as Block C.</w:t>
      </w:r>
    </w:p>
    <w:p>
      <w:pPr>
        <w:pStyle w:val="ListNumber"/>
      </w:pPr>
      <w:r>
        <w:t>Visitor reviews location, map, plot sizes, prices, amenities and development status.</w:t>
      </w:r>
    </w:p>
    <w:p>
      <w:pPr>
        <w:pStyle w:val="ListNumber"/>
      </w:pPr>
      <w:r>
        <w:t>Visitor filters/selects a residential or commercial plot if individual plot data is available.</w:t>
      </w:r>
    </w:p>
    <w:p>
      <w:pPr>
        <w:pStyle w:val="ListNumber"/>
      </w:pPr>
      <w:r>
        <w:t>Visitor reviews payment plan and booking requirements.</w:t>
      </w:r>
    </w:p>
    <w:p>
      <w:pPr>
        <w:pStyle w:val="ListNumber"/>
      </w:pPr>
      <w:r>
        <w:t>Visitor submits a contact/booking request or opens WhatsApp.</w:t>
      </w:r>
    </w:p>
    <w:p>
      <w:pPr>
        <w:pStyle w:val="ListNumber"/>
      </w:pPr>
      <w:r>
        <w:t>Sales/admin receives and manages the lead in the dashboard.</w:t>
      </w:r>
    </w:p>
    <w:p>
      <w:pPr>
        <w:pStyle w:val="Heading1"/>
      </w:pPr>
      <w:r>
        <w:t>7. Suggested Information Architecture</w:t>
      </w:r>
    </w:p>
    <w:p>
      <w:pPr>
        <w:pStyle w:val="ListBullet"/>
      </w:pPr>
      <w:r>
        <w:t>/</w:t>
      </w:r>
    </w:p>
    <w:p>
      <w:pPr>
        <w:pStyle w:val="ListBullet"/>
      </w:pPr>
      <w:r>
        <w:t>/blocks/</w:t>
      </w:r>
    </w:p>
    <w:p>
      <w:pPr>
        <w:pStyle w:val="ListBullet"/>
      </w:pPr>
      <w:r>
        <w:t>/block-a/</w:t>
      </w:r>
    </w:p>
    <w:p>
      <w:pPr>
        <w:pStyle w:val="ListBullet"/>
      </w:pPr>
      <w:r>
        <w:t>/block-b/</w:t>
      </w:r>
    </w:p>
    <w:p>
      <w:pPr>
        <w:pStyle w:val="ListBullet"/>
      </w:pPr>
      <w:r>
        <w:t>/block-b1-extension/</w:t>
      </w:r>
    </w:p>
    <w:p>
      <w:pPr>
        <w:pStyle w:val="ListBullet"/>
      </w:pPr>
      <w:r>
        <w:t>/block-c/</w:t>
      </w:r>
    </w:p>
    <w:p>
      <w:pPr>
        <w:pStyle w:val="ListBullet"/>
      </w:pPr>
      <w:r>
        <w:t>/block-d/</w:t>
      </w:r>
    </w:p>
    <w:p>
      <w:pPr>
        <w:pStyle w:val="ListBullet"/>
      </w:pPr>
      <w:r>
        <w:t>/executive-block/</w:t>
      </w:r>
    </w:p>
    <w:p>
      <w:pPr>
        <w:pStyle w:val="ListBullet"/>
      </w:pPr>
      <w:r>
        <w:t>/prime-block/</w:t>
      </w:r>
    </w:p>
    <w:p>
      <w:pPr>
        <w:pStyle w:val="ListBullet"/>
      </w:pPr>
      <w:r>
        <w:t>/gandahara/</w:t>
      </w:r>
    </w:p>
    <w:p>
      <w:pPr>
        <w:pStyle w:val="ListBullet"/>
      </w:pPr>
      <w:r>
        <w:t>/block-e/</w:t>
      </w:r>
    </w:p>
    <w:p>
      <w:pPr>
        <w:pStyle w:val="ListBullet"/>
      </w:pPr>
      <w:r>
        <w:t>/block-f/</w:t>
      </w:r>
    </w:p>
    <w:p>
      <w:pPr>
        <w:pStyle w:val="ListBullet"/>
      </w:pPr>
      <w:r>
        <w:t>/wah-block/</w:t>
      </w:r>
    </w:p>
    <w:p>
      <w:pPr>
        <w:pStyle w:val="ListBullet"/>
      </w:pPr>
      <w:r>
        <w:t>/master-plan/</w:t>
      </w:r>
    </w:p>
    <w:p>
      <w:pPr>
        <w:pStyle w:val="ListBullet"/>
      </w:pPr>
      <w:r>
        <w:t>/payment-plan/</w:t>
      </w:r>
    </w:p>
    <w:p>
      <w:pPr>
        <w:pStyle w:val="ListBullet"/>
      </w:pPr>
      <w:r>
        <w:t>/commercial/</w:t>
      </w:r>
    </w:p>
    <w:p>
      <w:pPr>
        <w:pStyle w:val="ListBullet"/>
      </w:pPr>
      <w:r>
        <w:t>/plots/</w:t>
      </w:r>
    </w:p>
    <w:p>
      <w:pPr>
        <w:pStyle w:val="ListBullet"/>
      </w:pPr>
      <w:r>
        <w:t>/development-updates/</w:t>
      </w:r>
    </w:p>
    <w:p>
      <w:pPr>
        <w:pStyle w:val="ListBullet"/>
      </w:pPr>
      <w:r>
        <w:t>/hills-walk/</w:t>
      </w:r>
    </w:p>
    <w:p>
      <w:pPr>
        <w:pStyle w:val="ListBullet"/>
      </w:pPr>
      <w:r>
        <w:t>/faisal-jewels/</w:t>
      </w:r>
    </w:p>
    <w:p>
      <w:pPr>
        <w:pStyle w:val="ListBullet"/>
      </w:pPr>
      <w:r>
        <w:t>/contact/</w:t>
      </w:r>
    </w:p>
    <w:p>
      <w:pPr>
        <w:pStyle w:val="Heading1"/>
      </w:pPr>
      <w:r>
        <w:t>8. Core Database Entities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Entity</w:t>
            </w:r>
          </w:p>
        </w:tc>
        <w:tc>
          <w:tcPr>
            <w:tcW w:type="dxa" w:w="5040"/>
          </w:tcPr>
          <w:p>
            <w:r>
              <w:rPr>
                <w:b/>
              </w:rPr>
              <w:t>Important fields</w:t>
            </w:r>
          </w:p>
        </w:tc>
      </w:tr>
      <w:tr>
        <w:tc>
          <w:tcPr>
            <w:tcW w:type="dxa" w:w="5040"/>
          </w:tcPr>
          <w:p>
            <w:r>
              <w:t>User/Admin</w:t>
            </w:r>
          </w:p>
        </w:tc>
        <w:tc>
          <w:tcPr>
            <w:tcW w:type="dxa" w:w="5040"/>
          </w:tcPr>
          <w:p>
            <w:r>
              <w:t>id, name, email, password_hash, role, status</w:t>
            </w:r>
          </w:p>
        </w:tc>
      </w:tr>
      <w:tr>
        <w:tc>
          <w:tcPr>
            <w:tcW w:type="dxa" w:w="5040"/>
          </w:tcPr>
          <w:p>
            <w:r>
              <w:t>Block</w:t>
            </w:r>
          </w:p>
        </w:tc>
        <w:tc>
          <w:tcPr>
            <w:tcW w:type="dxa" w:w="5040"/>
          </w:tcPr>
          <w:p>
            <w:r>
              <w:t>id, name, slug, status, description, location, NOC_status, map_data, SEO fields, updated_at</w:t>
            </w:r>
          </w:p>
        </w:tc>
      </w:tr>
      <w:tr>
        <w:tc>
          <w:tcPr>
            <w:tcW w:type="dxa" w:w="5040"/>
          </w:tcPr>
          <w:p>
            <w:r>
              <w:t>Plot</w:t>
            </w:r>
          </w:p>
        </w:tc>
        <w:tc>
          <w:tcPr>
            <w:tcW w:type="dxa" w:w="5040"/>
          </w:tcPr>
          <w:p>
            <w:r>
              <w:t>id, block_id, plot_no, type, size, dimensions, status, price, location_category, possession_status</w:t>
            </w:r>
          </w:p>
        </w:tc>
      </w:tr>
      <w:tr>
        <w:tc>
          <w:tcPr>
            <w:tcW w:type="dxa" w:w="5040"/>
          </w:tcPr>
          <w:p>
            <w:r>
              <w:t>PriceHistory</w:t>
            </w:r>
          </w:p>
        </w:tc>
        <w:tc>
          <w:tcPr>
            <w:tcW w:type="dxa" w:w="5040"/>
          </w:tcPr>
          <w:p>
            <w:r>
              <w:t>id, block_id, plot_size, min_price, max_price, effective_date, verified_date, source_note</w:t>
            </w:r>
          </w:p>
        </w:tc>
      </w:tr>
      <w:tr>
        <w:tc>
          <w:tcPr>
            <w:tcW w:type="dxa" w:w="5040"/>
          </w:tcPr>
          <w:p>
            <w:r>
              <w:t>PaymentPlan</w:t>
            </w:r>
          </w:p>
        </w:tc>
        <w:tc>
          <w:tcPr>
            <w:tcW w:type="dxa" w:w="5040"/>
          </w:tcPr>
          <w:p>
            <w:r>
              <w:t>id, block_id, title, down_payment, installment_details, duration, possession_payment, document, verified_date</w:t>
            </w:r>
          </w:p>
        </w:tc>
      </w:tr>
      <w:tr>
        <w:tc>
          <w:tcPr>
            <w:tcW w:type="dxa" w:w="5040"/>
          </w:tcPr>
          <w:p>
            <w:r>
              <w:t>Amenity</w:t>
            </w:r>
          </w:p>
        </w:tc>
        <w:tc>
          <w:tcPr>
            <w:tcW w:type="dxa" w:w="5040"/>
          </w:tcPr>
          <w:p>
            <w:r>
              <w:t>id, block_id, name, category, description, status, coordinates, image</w:t>
            </w:r>
          </w:p>
        </w:tc>
      </w:tr>
      <w:tr>
        <w:tc>
          <w:tcPr>
            <w:tcW w:type="dxa" w:w="5040"/>
          </w:tcPr>
          <w:p>
            <w:r>
              <w:t>DevelopmentUpdate</w:t>
            </w:r>
          </w:p>
        </w:tc>
        <w:tc>
          <w:tcPr>
            <w:tcW w:type="dxa" w:w="5040"/>
          </w:tcPr>
          <w:p>
            <w:r>
              <w:t>id, block_id, title, content, images, published_at, verified_at, status</w:t>
            </w:r>
          </w:p>
        </w:tc>
      </w:tr>
      <w:tr>
        <w:tc>
          <w:tcPr>
            <w:tcW w:type="dxa" w:w="5040"/>
          </w:tcPr>
          <w:p>
            <w:r>
              <w:t>FAQ</w:t>
            </w:r>
          </w:p>
        </w:tc>
        <w:tc>
          <w:tcPr>
            <w:tcW w:type="dxa" w:w="5040"/>
          </w:tcPr>
          <w:p>
            <w:r>
              <w:t>id, block_id, question, answer, sort_order, status</w:t>
            </w:r>
          </w:p>
        </w:tc>
      </w:tr>
      <w:tr>
        <w:tc>
          <w:tcPr>
            <w:tcW w:type="dxa" w:w="5040"/>
          </w:tcPr>
          <w:p>
            <w:r>
              <w:t>Page</w:t>
            </w:r>
          </w:p>
        </w:tc>
        <w:tc>
          <w:tcPr>
            <w:tcW w:type="dxa" w:w="5040"/>
          </w:tcPr>
          <w:p>
            <w:r>
              <w:t>id, title, slug, content, seo_title, meta_description, canonical_url, status</w:t>
            </w:r>
          </w:p>
        </w:tc>
      </w:tr>
      <w:tr>
        <w:tc>
          <w:tcPr>
            <w:tcW w:type="dxa" w:w="5040"/>
          </w:tcPr>
          <w:p>
            <w:r>
              <w:t>Lead</w:t>
            </w:r>
          </w:p>
        </w:tc>
        <w:tc>
          <w:tcPr>
            <w:tcW w:type="dxa" w:w="5040"/>
          </w:tcPr>
          <w:p>
            <w:r>
              <w:t>id, name, phone, email, block_id, plot_size, budget, message, source, status, created_at</w:t>
            </w:r>
          </w:p>
        </w:tc>
      </w:tr>
      <w:tr>
        <w:tc>
          <w:tcPr>
            <w:tcW w:type="dxa" w:w="5040"/>
          </w:tcPr>
          <w:p>
            <w:r>
              <w:t>MapLayer/Marker</w:t>
            </w:r>
          </w:p>
        </w:tc>
        <w:tc>
          <w:tcPr>
            <w:tcW w:type="dxa" w:w="5040"/>
          </w:tcPr>
          <w:p>
            <w:r>
              <w:t>id, block_id, type, name, coordinates/geometry, metadata, status</w:t>
            </w:r>
          </w:p>
        </w:tc>
      </w:tr>
      <w:tr>
        <w:tc>
          <w:tcPr>
            <w:tcW w:type="dxa" w:w="5040"/>
          </w:tcPr>
          <w:p>
            <w:r>
              <w:t>Media</w:t>
            </w:r>
          </w:p>
        </w:tc>
        <w:tc>
          <w:tcPr>
            <w:tcW w:type="dxa" w:w="5040"/>
          </w:tcPr>
          <w:p>
            <w:r>
              <w:t>id, file_url, alt_text, type, entity_type, entity_id</w:t>
            </w:r>
          </w:p>
        </w:tc>
      </w:tr>
    </w:tbl>
    <w:p>
      <w:pPr>
        <w:pStyle w:val="Heading1"/>
      </w:pPr>
      <w:r>
        <w:t>9. Roles and Permissions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Role</w:t>
            </w:r>
          </w:p>
        </w:tc>
        <w:tc>
          <w:tcPr>
            <w:tcW w:type="dxa" w:w="5040"/>
          </w:tcPr>
          <w:p>
            <w:r>
              <w:rPr>
                <w:b/>
              </w:rPr>
              <w:t>Permissions</w:t>
            </w:r>
          </w:p>
        </w:tc>
      </w:tr>
      <w:tr>
        <w:tc>
          <w:tcPr>
            <w:tcW w:type="dxa" w:w="5040"/>
          </w:tcPr>
          <w:p>
            <w:r>
              <w:t>Super Admin</w:t>
            </w:r>
          </w:p>
        </w:tc>
        <w:tc>
          <w:tcPr>
            <w:tcW w:type="dxa" w:w="5040"/>
          </w:tcPr>
          <w:p>
            <w:r>
              <w:t>Full access to users, settings, content, plots, maps, prices and leads.</w:t>
            </w:r>
          </w:p>
        </w:tc>
      </w:tr>
      <w:tr>
        <w:tc>
          <w:tcPr>
            <w:tcW w:type="dxa" w:w="5040"/>
          </w:tcPr>
          <w:p>
            <w:r>
              <w:t>Content/SEO Manager</w:t>
            </w:r>
          </w:p>
        </w:tc>
        <w:tc>
          <w:tcPr>
            <w:tcW w:type="dxa" w:w="5040"/>
          </w:tcPr>
          <w:p>
            <w:r>
              <w:t>Manage pages, SEO metadata, FAQs, internal links and development/news content.</w:t>
            </w:r>
          </w:p>
        </w:tc>
      </w:tr>
      <w:tr>
        <w:tc>
          <w:tcPr>
            <w:tcW w:type="dxa" w:w="5040"/>
          </w:tcPr>
          <w:p>
            <w:r>
              <w:t>Property Manager</w:t>
            </w:r>
          </w:p>
        </w:tc>
        <w:tc>
          <w:tcPr>
            <w:tcW w:type="dxa" w:w="5040"/>
          </w:tcPr>
          <w:p>
            <w:r>
              <w:t>Manage blocks, plots, prices, payment plans and property information.</w:t>
            </w:r>
          </w:p>
        </w:tc>
      </w:tr>
      <w:tr>
        <w:tc>
          <w:tcPr>
            <w:tcW w:type="dxa" w:w="5040"/>
          </w:tcPr>
          <w:p>
            <w:r>
              <w:t>Sales User</w:t>
            </w:r>
          </w:p>
        </w:tc>
        <w:tc>
          <w:tcPr>
            <w:tcW w:type="dxa" w:w="5040"/>
          </w:tcPr>
          <w:p>
            <w:r>
              <w:t>View/manage leads and booking inquiries; limited property editing if required.</w:t>
            </w:r>
          </w:p>
        </w:tc>
      </w:tr>
      <w:tr>
        <w:tc>
          <w:tcPr>
            <w:tcW w:type="dxa" w:w="5040"/>
          </w:tcPr>
          <w:p>
            <w:r>
              <w:t>Visitor</w:t>
            </w:r>
          </w:p>
        </w:tc>
        <w:tc>
          <w:tcPr>
            <w:tcW w:type="dxa" w:w="5040"/>
          </w:tcPr>
          <w:p>
            <w:r>
              <w:t>Read public content, explore maps/properties and submit inquiries.</w:t>
            </w:r>
          </w:p>
        </w:tc>
      </w:tr>
    </w:tbl>
    <w:p>
      <w:pPr>
        <w:pStyle w:val="Heading1"/>
      </w:pPr>
      <w:r>
        <w:t>10. External Integrations</w:t>
      </w:r>
    </w:p>
    <w:p>
      <w:pPr>
        <w:pStyle w:val="ListBullet"/>
      </w:pPr>
      <w:r>
        <w:t>Map provider/GIS: Leaflet with OpenStreetMap or another licensed map/GIS provider.</w:t>
      </w:r>
    </w:p>
    <w:p>
      <w:pPr>
        <w:pStyle w:val="ListBullet"/>
      </w:pPr>
      <w:r>
        <w:t>WhatsApp: booking/contact deep link.</w:t>
      </w:r>
    </w:p>
    <w:p>
      <w:pPr>
        <w:pStyle w:val="ListBullet"/>
      </w:pPr>
      <w:r>
        <w:t>Email service: lead notifications.</w:t>
      </w:r>
    </w:p>
    <w:p>
      <w:pPr>
        <w:pStyle w:val="ListBullet"/>
      </w:pPr>
      <w:r>
        <w:t>Cloud storage/CDN: property and map images.</w:t>
      </w:r>
    </w:p>
    <w:p>
      <w:pPr>
        <w:pStyle w:val="ListBullet"/>
      </w:pPr>
      <w:r>
        <w:t>Analytics: Google Analytics and Google Search Console.</w:t>
      </w:r>
    </w:p>
    <w:p>
      <w:pPr>
        <w:pStyle w:val="ListBullet"/>
      </w:pPr>
      <w:r>
        <w:t>Optional CRM: lead synchronization if required.</w:t>
      </w:r>
    </w:p>
    <w:p>
      <w:pPr>
        <w:pStyle w:val="ListBullet"/>
      </w:pPr>
      <w:r>
        <w:t>Optional payment gateway: only if the application later supports online booking/payment.</w:t>
      </w:r>
    </w:p>
    <w:p>
      <w:pPr>
        <w:pStyle w:val="Heading1"/>
      </w:pPr>
      <w:r>
        <w:t>11. Validation and Business Rules</w:t>
      </w:r>
    </w:p>
    <w:p>
      <w:pPr>
        <w:pStyle w:val="ListBullet"/>
      </w:pPr>
      <w:r>
        <w:t>Block names and slugs must be unique.</w:t>
      </w:r>
    </w:p>
    <w:p>
      <w:pPr>
        <w:pStyle w:val="ListBullet"/>
      </w:pPr>
      <w:r>
        <w:t>Plot number should be unique within a block where applicable.</w:t>
      </w:r>
    </w:p>
    <w:p>
      <w:pPr>
        <w:pStyle w:val="ListBullet"/>
      </w:pPr>
      <w:r>
        <w:t>Prices must include currency and verification/effective dates.</w:t>
      </w:r>
    </w:p>
    <w:p>
      <w:pPr>
        <w:pStyle w:val="ListBullet"/>
      </w:pPr>
      <w:r>
        <w:t>Unverified price data must not be presented as official fixed pricing.</w:t>
      </w:r>
    </w:p>
    <w:p>
      <w:pPr>
        <w:pStyle w:val="ListBullet"/>
      </w:pPr>
      <w:r>
        <w:t>A plot cannot simultaneously be marked available and sold.</w:t>
      </w:r>
    </w:p>
    <w:p>
      <w:pPr>
        <w:pStyle w:val="ListBullet"/>
      </w:pPr>
      <w:r>
        <w:t>Only authorized users can publish or modify property data.</w:t>
      </w:r>
    </w:p>
    <w:p>
      <w:pPr>
        <w:pStyle w:val="ListBullet"/>
      </w:pPr>
      <w:r>
        <w:t>NOC claims must include a source/verification workflow.</w:t>
      </w:r>
    </w:p>
    <w:p>
      <w:pPr>
        <w:pStyle w:val="ListBullet"/>
      </w:pPr>
      <w:r>
        <w:t>Development claims should include a last-updated date.</w:t>
      </w:r>
    </w:p>
    <w:p>
      <w:pPr>
        <w:pStyle w:val="ListBullet"/>
      </w:pPr>
      <w:r>
        <w:t>Lead forms must validate required fields and prevent duplicate/spam submissions where practical.</w:t>
      </w:r>
    </w:p>
    <w:p>
      <w:pPr>
        <w:pStyle w:val="ListBullet"/>
      </w:pPr>
      <w:r>
        <w:t>Existing indexed URLs must be preserved or redirected with 301 redirects when changed.</w:t>
      </w:r>
    </w:p>
    <w:p>
      <w:pPr>
        <w:pStyle w:val="Heading1"/>
      </w:pPr>
      <w:r>
        <w:t>12. Acceptance Criteria</w:t>
      </w:r>
    </w:p>
    <w:p>
      <w:pPr>
        <w:pStyle w:val="ListBullet"/>
      </w:pPr>
      <w:r>
        <w:t>All current and upcoming blocks can be displayed and managed.</w:t>
      </w:r>
    </w:p>
    <w:p>
      <w:pPr>
        <w:pStyle w:val="ListBullet"/>
      </w:pPr>
      <w:r>
        <w:t>Each current block has an SEO-friendly detail page.</w:t>
      </w:r>
    </w:p>
    <w:p>
      <w:pPr>
        <w:pStyle w:val="ListBullet"/>
      </w:pPr>
      <w:r>
        <w:t>Users can navigate from the map to a block page.</w:t>
      </w:r>
    </w:p>
    <w:p>
      <w:pPr>
        <w:pStyle w:val="ListBullet"/>
      </w:pPr>
      <w:r>
        <w:t>Users can view residential and commercial plot information.</w:t>
      </w:r>
    </w:p>
    <w:p>
      <w:pPr>
        <w:pStyle w:val="ListBullet"/>
      </w:pPr>
      <w:r>
        <w:t>Prices can be updated from the admin panel without code changes.</w:t>
      </w:r>
    </w:p>
    <w:p>
      <w:pPr>
        <w:pStyle w:val="ListBullet"/>
      </w:pPr>
      <w:r>
        <w:t>Payment plans can be managed and displayed.</w:t>
      </w:r>
    </w:p>
    <w:p>
      <w:pPr>
        <w:pStyle w:val="ListBullet"/>
      </w:pPr>
      <w:r>
        <w:t>Amenities and development updates can be managed.</w:t>
      </w:r>
    </w:p>
    <w:p>
      <w:pPr>
        <w:pStyle w:val="ListBullet"/>
      </w:pPr>
      <w:r>
        <w:t>Users can submit a booking/contact inquiry.</w:t>
      </w:r>
    </w:p>
    <w:p>
      <w:pPr>
        <w:pStyle w:val="ListBullet"/>
      </w:pPr>
      <w:r>
        <w:t>Admins can view and update lead status.</w:t>
      </w:r>
    </w:p>
    <w:p>
      <w:pPr>
        <w:pStyle w:val="ListBullet"/>
      </w:pPr>
      <w:r>
        <w:t>SEO metadata, canonical URLs, sitemap and robots.txt are available.</w:t>
      </w:r>
    </w:p>
    <w:p>
      <w:pPr>
        <w:pStyle w:val="ListBullet"/>
      </w:pPr>
      <w:r>
        <w:t>FAQs are visible and schema-ready.</w:t>
      </w:r>
    </w:p>
    <w:p>
      <w:pPr>
        <w:pStyle w:val="ListBullet"/>
      </w:pPr>
      <w:r>
        <w:t>The application is responsive and usable on mobile and desktop.</w:t>
      </w:r>
    </w:p>
    <w:p>
      <w:pPr>
        <w:pStyle w:val="ListBullet"/>
      </w:pPr>
      <w:r>
        <w:t>No unverified factual information is automatically presented as official.</w:t>
      </w:r>
    </w:p>
    <w:p>
      <w:pPr>
        <w:pStyle w:val="Heading1"/>
      </w:pPr>
      <w:r>
        <w:t>13. Recommended Technology Stack</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Layer</w:t>
            </w:r>
          </w:p>
        </w:tc>
        <w:tc>
          <w:tcPr>
            <w:tcW w:type="dxa" w:w="5040"/>
          </w:tcPr>
          <w:p>
            <w:r>
              <w:rPr>
                <w:b/>
              </w:rPr>
              <w:t>Recommended technology</w:t>
            </w:r>
          </w:p>
        </w:tc>
      </w:tr>
      <w:tr>
        <w:tc>
          <w:tcPr>
            <w:tcW w:type="dxa" w:w="5040"/>
          </w:tcPr>
          <w:p>
            <w:r>
              <w:t>Frontend</w:t>
            </w:r>
          </w:p>
        </w:tc>
        <w:tc>
          <w:tcPr>
            <w:tcW w:type="dxa" w:w="5040"/>
          </w:tcPr>
          <w:p>
            <w:r>
              <w:t>Next.js / React, Tailwind CSS</w:t>
            </w:r>
          </w:p>
        </w:tc>
      </w:tr>
      <w:tr>
        <w:tc>
          <w:tcPr>
            <w:tcW w:type="dxa" w:w="5040"/>
          </w:tcPr>
          <w:p>
            <w:r>
              <w:t>Backend</w:t>
            </w:r>
          </w:p>
        </w:tc>
        <w:tc>
          <w:tcPr>
            <w:tcW w:type="dxa" w:w="5040"/>
          </w:tcPr>
          <w:p>
            <w:r>
              <w:t>Laravel API or Next.js server/API layer</w:t>
            </w:r>
          </w:p>
        </w:tc>
      </w:tr>
      <w:tr>
        <w:tc>
          <w:tcPr>
            <w:tcW w:type="dxa" w:w="5040"/>
          </w:tcPr>
          <w:p>
            <w:r>
              <w:t>Database</w:t>
            </w:r>
          </w:p>
        </w:tc>
        <w:tc>
          <w:tcPr>
            <w:tcW w:type="dxa" w:w="5040"/>
          </w:tcPr>
          <w:p>
            <w:r>
              <w:t>MySQL</w:t>
            </w:r>
          </w:p>
        </w:tc>
      </w:tr>
      <w:tr>
        <w:tc>
          <w:tcPr>
            <w:tcW w:type="dxa" w:w="5040"/>
          </w:tcPr>
          <w:p>
            <w:r>
              <w:t>Map</w:t>
            </w:r>
          </w:p>
        </w:tc>
        <w:tc>
          <w:tcPr>
            <w:tcW w:type="dxa" w:w="5040"/>
          </w:tcPr>
          <w:p>
            <w:r>
              <w:t>Leaflet + OpenStreetMap or licensed GIS data</w:t>
            </w:r>
          </w:p>
        </w:tc>
      </w:tr>
      <w:tr>
        <w:tc>
          <w:tcPr>
            <w:tcW w:type="dxa" w:w="5040"/>
          </w:tcPr>
          <w:p>
            <w:r>
              <w:t>Storage</w:t>
            </w:r>
          </w:p>
        </w:tc>
        <w:tc>
          <w:tcPr>
            <w:tcW w:type="dxa" w:w="5040"/>
          </w:tcPr>
          <w:p>
            <w:r>
              <w:t>Cloudinary or S3-compatible storage</w:t>
            </w:r>
          </w:p>
        </w:tc>
      </w:tr>
      <w:tr>
        <w:tc>
          <w:tcPr>
            <w:tcW w:type="dxa" w:w="5040"/>
          </w:tcPr>
          <w:p>
            <w:r>
              <w:t>Authentication</w:t>
            </w:r>
          </w:p>
        </w:tc>
        <w:tc>
          <w:tcPr>
            <w:tcW w:type="dxa" w:w="5040"/>
          </w:tcPr>
          <w:p>
            <w:r>
              <w:t>Secure session/cookie-based admin authentication</w:t>
            </w:r>
          </w:p>
        </w:tc>
      </w:tr>
      <w:tr>
        <w:tc>
          <w:tcPr>
            <w:tcW w:type="dxa" w:w="5040"/>
          </w:tcPr>
          <w:p>
            <w:r>
              <w:t>Hosting</w:t>
            </w:r>
          </w:p>
        </w:tc>
        <w:tc>
          <w:tcPr>
            <w:tcW w:type="dxa" w:w="5040"/>
          </w:tcPr>
          <w:p>
            <w:r>
              <w:t>Vercel for frontend/Next.js and suitable backend hosting for Laravel/API</w:t>
            </w:r>
          </w:p>
        </w:tc>
      </w:tr>
      <w:tr>
        <w:tc>
          <w:tcPr>
            <w:tcW w:type="dxa" w:w="5040"/>
          </w:tcPr>
          <w:p>
            <w:r>
              <w:t>Analytics/SEO</w:t>
            </w:r>
          </w:p>
        </w:tc>
        <w:tc>
          <w:tcPr>
            <w:tcW w:type="dxa" w:w="5040"/>
          </w:tcPr>
          <w:p>
            <w:r>
              <w:t>Google Analytics, Google Search Console, XML sitemap</w:t>
            </w:r>
          </w:p>
        </w:tc>
      </w:tr>
    </w:tbl>
    <w:p>
      <w:pPr>
        <w:pStyle w:val="Heading1"/>
      </w:pPr>
      <w:r>
        <w:t>14. Future Enhancements</w:t>
      </w:r>
    </w:p>
    <w:p>
      <w:pPr>
        <w:pStyle w:val="ListBullet"/>
      </w:pPr>
      <w:r>
        <w:t>Advanced plot-level GIS map with selectable plot boundaries.</w:t>
      </w:r>
    </w:p>
    <w:p>
      <w:pPr>
        <w:pStyle w:val="ListBullet"/>
      </w:pPr>
      <w:r>
        <w:t>Real-time property availability.</w:t>
      </w:r>
    </w:p>
    <w:p>
      <w:pPr>
        <w:pStyle w:val="ListBullet"/>
      </w:pPr>
      <w:r>
        <w:t>Price history charts.</w:t>
      </w:r>
    </w:p>
    <w:p>
      <w:pPr>
        <w:pStyle w:val="ListBullet"/>
      </w:pPr>
      <w:r>
        <w:t>Property comparison tool.</w:t>
      </w:r>
    </w:p>
    <w:p>
      <w:pPr>
        <w:pStyle w:val="ListBullet"/>
      </w:pPr>
      <w:r>
        <w:t>Saved/favorite plots.</w:t>
      </w:r>
    </w:p>
    <w:p>
      <w:pPr>
        <w:pStyle w:val="ListBullet"/>
      </w:pPr>
      <w:r>
        <w:t>User accounts.</w:t>
      </w:r>
    </w:p>
    <w:p>
      <w:pPr>
        <w:pStyle w:val="ListBullet"/>
      </w:pPr>
      <w:r>
        <w:t>Online token/booking payment.</w:t>
      </w:r>
    </w:p>
    <w:p>
      <w:pPr>
        <w:pStyle w:val="ListBullet"/>
      </w:pPr>
      <w:r>
        <w:t>CRM integration.</w:t>
      </w:r>
    </w:p>
    <w:p>
      <w:pPr>
        <w:pStyle w:val="ListBullet"/>
      </w:pPr>
      <w:r>
        <w:t>Agent/vendor profiles.</w:t>
      </w:r>
    </w:p>
    <w:p>
      <w:pPr>
        <w:pStyle w:val="ListBullet"/>
      </w:pPr>
      <w:r>
        <w:t>3D master plan or virtual tour.</w:t>
      </w:r>
    </w:p>
    <w:p>
      <w:pPr>
        <w:pStyle w:val="ListBullet"/>
      </w:pPr>
      <w:r>
        <w:t>AI property search assistant.</w:t>
      </w:r>
    </w:p>
    <w:p>
      <w:pPr>
        <w:pStyle w:val="ListBullet"/>
      </w:pPr>
      <w:r>
        <w:t>Multilingual Urdu/English content.</w:t>
      </w:r>
    </w:p>
    <w:p>
      <w:pPr>
        <w:pStyle w:val="Heading1"/>
      </w:pPr>
      <w:r>
        <w:t>15. Important Content/Data Verification Note</w:t>
      </w:r>
    </w:p>
    <w:p>
      <w:r>
        <w:t>This SRS is derived from the SEO material supplied for Faisal Hills Block A, B, C and the block/project structure provided afterward. The supplied SEO documents contain approximate prices, drive times, NOC statements, development claims and amenities. These values should be treated as content inputs requiring verification before publication. The application should therefore store verification dates and source notes rather than hard-coding these facts.</w:t>
      </w:r>
    </w:p>
    <w:p>
      <w:pPr>
        <w:pStyle w:val="Heading1"/>
      </w:pPr>
      <w:r>
        <w:t>16. MVP Scope Recommendation</w:t>
      </w:r>
    </w:p>
    <w:p>
      <w:r>
        <w:t>For the first release, prioritize:</w:t>
      </w:r>
    </w:p>
    <w:p>
      <w:pPr>
        <w:pStyle w:val="ListBullet"/>
      </w:pPr>
      <w:r>
        <w:t>Home page</w:t>
      </w:r>
    </w:p>
    <w:p>
      <w:pPr>
        <w:pStyle w:val="ListBullet"/>
      </w:pPr>
      <w:r>
        <w:t>Blocks directory</w:t>
      </w:r>
    </w:p>
    <w:p>
      <w:pPr>
        <w:pStyle w:val="ListBullet"/>
      </w:pPr>
      <w:r>
        <w:t>Executive, A, B, B1 Extension, C, D and Prime block pages</w:t>
      </w:r>
    </w:p>
    <w:p>
      <w:pPr>
        <w:pStyle w:val="ListBullet"/>
      </w:pPr>
      <w:r>
        <w:t>Upcoming block placeholders</w:t>
      </w:r>
    </w:p>
    <w:p>
      <w:pPr>
        <w:pStyle w:val="ListBullet"/>
      </w:pPr>
      <w:r>
        <w:t>Interactive master plan/block map</w:t>
      </w:r>
    </w:p>
    <w:p>
      <w:pPr>
        <w:pStyle w:val="ListBullet"/>
      </w:pPr>
      <w:r>
        <w:t>Residential/commercial plot information</w:t>
      </w:r>
    </w:p>
    <w:p>
      <w:pPr>
        <w:pStyle w:val="ListBullet"/>
      </w:pPr>
      <w:r>
        <w:t>Price management</w:t>
      </w:r>
    </w:p>
    <w:p>
      <w:pPr>
        <w:pStyle w:val="ListBullet"/>
      </w:pPr>
      <w:r>
        <w:t>Payment plan page</w:t>
      </w:r>
    </w:p>
    <w:p>
      <w:pPr>
        <w:pStyle w:val="ListBullet"/>
      </w:pPr>
      <w:r>
        <w:t>Amenities</w:t>
      </w:r>
    </w:p>
    <w:p>
      <w:pPr>
        <w:pStyle w:val="ListBullet"/>
      </w:pPr>
      <w:r>
        <w:t>Development updates</w:t>
      </w:r>
    </w:p>
    <w:p>
      <w:pPr>
        <w:pStyle w:val="ListBullet"/>
      </w:pPr>
      <w:r>
        <w:t>FAQs</w:t>
      </w:r>
    </w:p>
    <w:p>
      <w:pPr>
        <w:pStyle w:val="ListBullet"/>
      </w:pPr>
      <w:r>
        <w:t>Contact/WhatsApp lead form</w:t>
      </w:r>
    </w:p>
    <w:p>
      <w:pPr>
        <w:pStyle w:val="ListBullet"/>
      </w:pPr>
      <w:r>
        <w:t>Admin dashboard</w:t>
      </w:r>
    </w:p>
    <w:p>
      <w:pPr>
        <w:pStyle w:val="ListBullet"/>
      </w:pPr>
      <w:r>
        <w:t>SEO metadata, sitemap, canonical URLs and schema</w:t>
      </w:r>
    </w:p>
    <w:p>
      <w:r>
        <w:br/>
        <w:t>End of SRS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